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GMF authored DOCX QA fixture - CC0</w:t>
      </w:r>
    </w:p>
    <w:p>
      <w:r>
        <w:t>Section I: Multiple Choice</w:t>
      </w:r>
    </w:p>
    <w:p>
      <w:r>
        <w:t>1. A mass of 2 kg receives a net force of 6 N. Use net F = ma.</w:t>
      </w:r>
    </w:p>
    <w:p>
      <w:r>
        <w:t>(A) 1 m/s^2</w:t>
      </w:r>
    </w:p>
    <w:p>
      <w:r>
        <w:t>(B) 3 m/s^2</w:t>
      </w:r>
    </w:p>
    <w:p>
      <w:r>
        <w:t>Answer: B</w:t>
      </w:r>
    </w:p>
    <w:p>
      <w:r>
        <w:t>2. A mass of 2 kg receives 8 N. Use net F = ma.</w:t>
      </w:r>
    </w:p>
    <w:p>
      <w:r>
        <w:t>(A) 2 m/s^2</w:t>
      </w:r>
    </w:p>
    <w:p>
      <w:r>
        <w:t>(B) 4 m/s^2</w:t>
      </w:r>
    </w:p>
    <w:p>
      <w:r>
        <w:t>Answer: B</w:t>
      </w:r>
    </w:p>
    <w:p>
      <w:r>
        <w:t>Section II: Free Response</w:t>
      </w:r>
    </w:p>
    <w:p>
      <w:r>
        <w:t>1. Explain a physical model.</w:t>
      </w:r>
    </w:p>
    <w:p>
      <w:r>
        <w:t>(A) Describe your reasoning.</w:t>
      </w:r>
    </w:p>
    <w:p>
      <w:r>
        <w:t>(B) Derive an equation.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